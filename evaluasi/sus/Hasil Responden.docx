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045F6" w14:textId="77777777" w:rsidR="00AE66E0" w:rsidRPr="000B35C2" w:rsidRDefault="00000000">
      <w:pPr>
        <w:pStyle w:val="Heading1"/>
        <w:rPr>
          <w:rFonts w:ascii="Times New Roman" w:hAnsi="Times New Roman" w:cs="Times New Roman"/>
          <w:color w:val="auto"/>
        </w:rPr>
      </w:pPr>
      <w:r w:rsidRPr="000B35C2">
        <w:rPr>
          <w:rFonts w:ascii="Times New Roman" w:hAnsi="Times New Roman" w:cs="Times New Roman"/>
          <w:color w:val="auto"/>
        </w:rPr>
        <w:t>Hasil Responden SUS Aplikasi TodoList</w:t>
      </w:r>
    </w:p>
    <w:p w14:paraId="3F48E966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</w:rPr>
      </w:pPr>
      <w:r w:rsidRPr="000B35C2">
        <w:rPr>
          <w:rFonts w:ascii="Times New Roman" w:hAnsi="Times New Roman" w:cs="Times New Roman"/>
          <w:sz w:val="24"/>
          <w:szCs w:val="24"/>
        </w:rPr>
        <w:t>Berikut adalah hasil studi usability menggunakan instrumen SUS (System Usability Scale) terhadap aplikasi TodoList yang dijalankan melalui GitHub Codespaces.</w:t>
      </w:r>
    </w:p>
    <w:p w14:paraId="6B2ED1A2" w14:textId="4283BBD1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t xml:space="preserve">URL Aplikasi: </w:t>
      </w:r>
      <w:r w:rsidR="000B35C2" w:rsidRPr="000B35C2">
        <w:rPr>
          <w:rFonts w:ascii="Times New Roman" w:hAnsi="Times New Roman" w:cs="Times New Roman"/>
          <w:sz w:val="24"/>
          <w:szCs w:val="24"/>
          <w:lang w:val="sv-SE"/>
        </w:rPr>
        <w:fldChar w:fldCharType="begin"/>
      </w:r>
      <w:r w:rsidR="000B35C2" w:rsidRPr="000B35C2">
        <w:rPr>
          <w:rFonts w:ascii="Times New Roman" w:hAnsi="Times New Roman" w:cs="Times New Roman"/>
          <w:sz w:val="24"/>
          <w:szCs w:val="24"/>
          <w:lang w:val="sv-SE"/>
        </w:rPr>
        <w:instrText>HYPERLINK "https://stunning-broccoli-r4x7g46wgxpvhxvr6-8000.app.github.dev/"</w:instrText>
      </w:r>
      <w:r w:rsidR="000B35C2" w:rsidRPr="000B35C2">
        <w:rPr>
          <w:rFonts w:ascii="Times New Roman" w:hAnsi="Times New Roman" w:cs="Times New Roman"/>
          <w:sz w:val="24"/>
          <w:szCs w:val="24"/>
          <w:lang w:val="sv-SE"/>
        </w:rPr>
      </w:r>
      <w:r w:rsidR="000B35C2" w:rsidRPr="000B35C2">
        <w:rPr>
          <w:rFonts w:ascii="Times New Roman" w:hAnsi="Times New Roman" w:cs="Times New Roman"/>
          <w:sz w:val="24"/>
          <w:szCs w:val="24"/>
          <w:lang w:val="sv-SE"/>
        </w:rPr>
        <w:fldChar w:fldCharType="separate"/>
      </w:r>
      <w:r w:rsidR="000B35C2" w:rsidRPr="000B35C2">
        <w:rPr>
          <w:rStyle w:val="Hyperlink"/>
          <w:rFonts w:ascii="Times New Roman" w:hAnsi="Times New Roman" w:cs="Times New Roman"/>
          <w:sz w:val="24"/>
          <w:szCs w:val="24"/>
          <w:lang w:val="sv-SE"/>
        </w:rPr>
        <w:t>https://stunning-broccoli-r4x7g46wgxpvhxvr6-8000.app.github.dev/</w:t>
      </w:r>
      <w:r w:rsidR="000B35C2" w:rsidRPr="000B35C2">
        <w:rPr>
          <w:rFonts w:ascii="Times New Roman" w:hAnsi="Times New Roman" w:cs="Times New Roman"/>
          <w:sz w:val="24"/>
          <w:szCs w:val="24"/>
          <w:lang w:val="sv-SE"/>
        </w:rPr>
        <w:fldChar w:fldCharType="end"/>
      </w:r>
    </w:p>
    <w:p w14:paraId="7E2D1D0C" w14:textId="77777777" w:rsidR="00AE66E0" w:rsidRPr="000B35C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B35C2">
        <w:rPr>
          <w:rFonts w:ascii="Times New Roman" w:hAnsi="Times New Roman" w:cs="Times New Roman"/>
          <w:color w:val="auto"/>
        </w:rPr>
        <w:t>Tabel Hasil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622"/>
        <w:gridCol w:w="1830"/>
        <w:gridCol w:w="619"/>
        <w:gridCol w:w="619"/>
        <w:gridCol w:w="620"/>
        <w:gridCol w:w="620"/>
        <w:gridCol w:w="620"/>
        <w:gridCol w:w="576"/>
        <w:gridCol w:w="546"/>
        <w:gridCol w:w="546"/>
        <w:gridCol w:w="546"/>
        <w:gridCol w:w="546"/>
        <w:gridCol w:w="546"/>
      </w:tblGrid>
      <w:tr w:rsidR="00AE66E0" w:rsidRPr="000B35C2" w14:paraId="6B0F2ABF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05676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1C582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R1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C2E17F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R2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5193BD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R3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D81E3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R4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8CE59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R5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FA825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R6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25D51" w14:textId="77777777" w:rsidR="00AE66E0" w:rsidRPr="000B35C2" w:rsidRDefault="00AE66E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3EF2F060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08FC67C6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5625C2B0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01AAB6C7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0D32A5CC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19567504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E7D597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9E848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berpikir akan menggunakan sistem ini lagi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F79B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F344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7C3837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857EE1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162F7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1E86DB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04285355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A119A34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30558AD1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5CBB4A2B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8193016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30F2072C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D3D6B3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0460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merasa sistem ini rumit untuk digunakan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EA57F3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3CD91F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625DEA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9CA53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93B6C8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7EE53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5EDEAD8F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FB524C3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03501034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318A59AF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239F4A4C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23840A06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9FA5A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D62098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merasa sistem ini mudah digunakan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D2F27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6AD09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58D8C8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81586E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A63D4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49D2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6E4C97AF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0B640439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702A4B3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5B751E06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370DB275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04B0902A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141A7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C0635B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membutuhkan bantuan dari orang lain atau teknisi dalam menggunakan sistem ini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B08309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FB61A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9E86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F4780E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AE6802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8F409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7716D8E7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428C1BBD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4110B63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6CEE93C1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7A73532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412CCD10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75C4D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C9C9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merasa fitur-fitur sistem ini berjalan dengan semestinya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CF08B2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59F9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C17FF8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7371E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A549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BAE9E8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58AC6211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683AF885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395CF80F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3EA526F3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60D40766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166E9816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3C61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92393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 xml:space="preserve">Saya merasa ada banyak hal yang tidak konsisten (tidak serasi </w:t>
            </w: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lastRenderedPageBreak/>
              <w:t>pada sistem)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A8DD7F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464307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640FA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7A411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DF3B9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BC7FD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06940F34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7917ECA5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25DE5CF8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5EA166A4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70EB8588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6484E580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D4A34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A467EE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merasa orang lain akan memahami cara menggunakan sistem ini dengan cepat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341AC3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363B7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511C9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82F99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D6E9C8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37866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04BE9343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E241947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69EA8B83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65F70ECF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51FFFC75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370069F0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546E6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5DD8DF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merasa sistem ini membingungkan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5AB65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9D070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226584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9D3C9D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B2DB3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4FDA1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4102B58C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FFB8E35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08B52A3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4BEDE05A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7FC4ABD1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2A91FE62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ECDD27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ECE728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merasa ada hambatan dalam menggunakan sistem ini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C8FAC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07E6C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EACE8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8C188D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968BA7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784282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009C61F4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0A667043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6ED6AAC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2D220D88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0E6DEFB7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  <w:tr w:rsidR="00AE66E0" w:rsidRPr="000B35C2" w14:paraId="10708550" w14:textId="77777777" w:rsidTr="000B35C2"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8CEF4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84490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  <w:lang w:val="sv-SE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  <w:lang w:val="sv-SE"/>
              </w:rPr>
              <w:t>Saya perlu membiasakan diri terlebih dahulu sebelum menggunakan sistem ini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B2946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B178D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3741C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A219F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8CD99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6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40B5F" w14:textId="77777777" w:rsidR="00AE66E0" w:rsidRPr="000B35C2" w:rsidRDefault="0000000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B35C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665" w:type="dxa"/>
            <w:tcBorders>
              <w:left w:val="single" w:sz="4" w:space="0" w:color="auto"/>
            </w:tcBorders>
          </w:tcPr>
          <w:p w14:paraId="33D51C78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11B20316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752D0E26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5C84B99F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665" w:type="dxa"/>
          </w:tcPr>
          <w:p w14:paraId="6AD1DF4D" w14:textId="77777777" w:rsidR="00AE66E0" w:rsidRPr="000B35C2" w:rsidRDefault="00AE66E0">
            <w:pPr>
              <w:rPr>
                <w:rFonts w:ascii="Times New Roman" w:hAnsi="Times New Roman" w:cs="Times New Roman"/>
              </w:rPr>
            </w:pPr>
          </w:p>
        </w:tc>
      </w:tr>
    </w:tbl>
    <w:p w14:paraId="47B6F6C0" w14:textId="77777777" w:rsidR="00AE66E0" w:rsidRPr="000B35C2" w:rsidRDefault="00000000">
      <w:pPr>
        <w:pStyle w:val="Heading2"/>
        <w:rPr>
          <w:rFonts w:ascii="Times New Roman" w:hAnsi="Times New Roman" w:cs="Times New Roman"/>
          <w:color w:val="auto"/>
        </w:rPr>
      </w:pPr>
      <w:r w:rsidRPr="000B35C2">
        <w:rPr>
          <w:rFonts w:ascii="Times New Roman" w:hAnsi="Times New Roman" w:cs="Times New Roman"/>
          <w:color w:val="auto"/>
        </w:rPr>
        <w:t>Skor Responden</w:t>
      </w:r>
    </w:p>
    <w:p w14:paraId="5124EF6D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t>R1: Skor Adjusted = 30 → Skor SUS = 75.0</w:t>
      </w:r>
    </w:p>
    <w:p w14:paraId="110213F9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t>R2: Skor Adjusted = 40 → Skor SUS = 100.0</w:t>
      </w:r>
    </w:p>
    <w:p w14:paraId="17C4F61A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t>R3: Skor Adjusted = 26 → Skor SUS = 65.0</w:t>
      </w:r>
    </w:p>
    <w:p w14:paraId="7A21F139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t>R4: Skor Adjusted = 30 → Skor SUS = 75.0</w:t>
      </w:r>
    </w:p>
    <w:p w14:paraId="0330173D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t>R5: Skor Adjusted = 40 → Skor SUS = 100.0</w:t>
      </w:r>
    </w:p>
    <w:p w14:paraId="66F838A1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t>R6: Skor Adjusted = 30 → Skor SUS = 75.0</w:t>
      </w:r>
    </w:p>
    <w:p w14:paraId="5BA15E8B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br/>
        <w:t>Rata-rata Skor SUS = 81.67</w:t>
      </w:r>
    </w:p>
    <w:p w14:paraId="58B4D41C" w14:textId="77777777" w:rsidR="00AE66E0" w:rsidRPr="000B35C2" w:rsidRDefault="00000000">
      <w:pPr>
        <w:pStyle w:val="Heading2"/>
        <w:rPr>
          <w:rFonts w:ascii="Times New Roman" w:hAnsi="Times New Roman" w:cs="Times New Roman"/>
          <w:lang w:val="sv-SE"/>
        </w:rPr>
      </w:pPr>
      <w:r w:rsidRPr="000B35C2">
        <w:rPr>
          <w:rFonts w:ascii="Times New Roman" w:hAnsi="Times New Roman" w:cs="Times New Roman"/>
          <w:color w:val="auto"/>
          <w:lang w:val="sv-SE"/>
        </w:rPr>
        <w:t>Interpretasi</w:t>
      </w:r>
    </w:p>
    <w:p w14:paraId="2C3A194E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t>Berdasarkan skor rata-rata SUS yaitu 81.67, aplikasi termasuk dalam kategori: Good.</w:t>
      </w:r>
    </w:p>
    <w:p w14:paraId="4BE984BA" w14:textId="77777777" w:rsidR="00AE66E0" w:rsidRPr="000B35C2" w:rsidRDefault="00000000">
      <w:pPr>
        <w:pStyle w:val="Heading2"/>
        <w:rPr>
          <w:rFonts w:ascii="Times New Roman" w:hAnsi="Times New Roman" w:cs="Times New Roman"/>
          <w:color w:val="auto"/>
          <w:lang w:val="sv-SE"/>
        </w:rPr>
      </w:pPr>
      <w:r w:rsidRPr="000B35C2">
        <w:rPr>
          <w:rFonts w:ascii="Times New Roman" w:hAnsi="Times New Roman" w:cs="Times New Roman"/>
          <w:color w:val="auto"/>
          <w:lang w:val="sv-SE"/>
        </w:rPr>
        <w:lastRenderedPageBreak/>
        <w:t>Komentar dan Saran Responden</w:t>
      </w:r>
    </w:p>
    <w:p w14:paraId="5895A0AC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lang w:val="sv-SE"/>
        </w:rPr>
        <w:t xml:space="preserve">- </w:t>
      </w:r>
      <w:r w:rsidRPr="000B35C2">
        <w:rPr>
          <w:rFonts w:ascii="Times New Roman" w:hAnsi="Times New Roman" w:cs="Times New Roman"/>
          <w:sz w:val="24"/>
          <w:szCs w:val="24"/>
          <w:lang w:val="sv-SE"/>
        </w:rPr>
        <w:t>Antarmuka bersih dan mudah dimengerti.</w:t>
      </w:r>
    </w:p>
    <w:p w14:paraId="7F41BCCC" w14:textId="77777777" w:rsidR="00AE66E0" w:rsidRPr="000B35C2" w:rsidRDefault="00000000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0B35C2">
        <w:rPr>
          <w:rFonts w:ascii="Times New Roman" w:hAnsi="Times New Roman" w:cs="Times New Roman"/>
          <w:sz w:val="24"/>
          <w:szCs w:val="24"/>
          <w:lang w:val="sv-SE"/>
        </w:rPr>
        <w:t>- Tambahkan notifikasi ketika task berhasil ditambah.</w:t>
      </w:r>
    </w:p>
    <w:p w14:paraId="17F4E7E8" w14:textId="77777777" w:rsidR="00AE66E0" w:rsidRDefault="00000000">
      <w:pPr>
        <w:rPr>
          <w:rFonts w:ascii="Times New Roman" w:hAnsi="Times New Roman" w:cs="Times New Roman"/>
          <w:sz w:val="24"/>
          <w:szCs w:val="24"/>
        </w:rPr>
      </w:pPr>
      <w:r w:rsidRPr="000B35C2">
        <w:rPr>
          <w:rFonts w:ascii="Times New Roman" w:hAnsi="Times New Roman" w:cs="Times New Roman"/>
          <w:sz w:val="24"/>
          <w:szCs w:val="24"/>
        </w:rPr>
        <w:t xml:space="preserve">- </w:t>
      </w:r>
      <w:proofErr w:type="spellStart"/>
      <w:r w:rsidRPr="000B35C2">
        <w:rPr>
          <w:rFonts w:ascii="Times New Roman" w:hAnsi="Times New Roman" w:cs="Times New Roman"/>
          <w:sz w:val="24"/>
          <w:szCs w:val="24"/>
        </w:rPr>
        <w:t>Perlu</w:t>
      </w:r>
      <w:proofErr w:type="spellEnd"/>
      <w:r w:rsidRPr="000B35C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0B35C2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0B35C2">
        <w:rPr>
          <w:rFonts w:ascii="Times New Roman" w:hAnsi="Times New Roman" w:cs="Times New Roman"/>
          <w:sz w:val="24"/>
          <w:szCs w:val="24"/>
        </w:rPr>
        <w:t xml:space="preserve"> edit dan hapus task.</w:t>
      </w:r>
    </w:p>
    <w:p w14:paraId="7B3324EE" w14:textId="77777777" w:rsidR="00BD185A" w:rsidRDefault="00BD185A">
      <w:pPr>
        <w:rPr>
          <w:rFonts w:ascii="Times New Roman" w:hAnsi="Times New Roman" w:cs="Times New Roman"/>
          <w:sz w:val="24"/>
          <w:szCs w:val="24"/>
        </w:rPr>
      </w:pPr>
    </w:p>
    <w:p w14:paraId="7EC1EF02" w14:textId="56917BF0" w:rsidR="00BD185A" w:rsidRDefault="00BD185A" w:rsidP="00BD185A">
      <w:pPr>
        <w:pStyle w:val="Heading2"/>
        <w:rPr>
          <w:rFonts w:ascii="Times New Roman" w:hAnsi="Times New Roman" w:cs="Times New Roman"/>
          <w:color w:val="auto"/>
          <w:lang w:val="sv-SE"/>
        </w:rPr>
      </w:pPr>
      <w:r>
        <w:rPr>
          <w:rFonts w:ascii="Times New Roman" w:hAnsi="Times New Roman" w:cs="Times New Roman"/>
          <w:color w:val="auto"/>
          <w:lang w:val="sv-SE"/>
        </w:rPr>
        <w:t>Grafik</w:t>
      </w:r>
    </w:p>
    <w:p w14:paraId="634516C5" w14:textId="2161C195" w:rsidR="00BD185A" w:rsidRPr="00BD185A" w:rsidRDefault="00BD185A" w:rsidP="00BD185A">
      <w:pPr>
        <w:rPr>
          <w:lang w:val="sv-SE"/>
        </w:rPr>
      </w:pPr>
      <w:r>
        <w:rPr>
          <w:noProof/>
          <w:lang w:val="sv-SE"/>
        </w:rPr>
        <w:drawing>
          <wp:inline distT="0" distB="0" distL="0" distR="0" wp14:anchorId="3E4C3D08" wp14:editId="4C0C3132">
            <wp:extent cx="4610100" cy="2881313"/>
            <wp:effectExtent l="0" t="0" r="0" b="0"/>
            <wp:docPr id="670126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126184" name="Picture 670126184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3443" cy="2883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74D5F" w14:textId="77777777" w:rsidR="00BD185A" w:rsidRPr="000B35C2" w:rsidRDefault="00BD185A">
      <w:pPr>
        <w:rPr>
          <w:rFonts w:ascii="Times New Roman" w:hAnsi="Times New Roman" w:cs="Times New Roman"/>
          <w:sz w:val="24"/>
          <w:szCs w:val="24"/>
        </w:rPr>
      </w:pPr>
    </w:p>
    <w:sectPr w:rsidR="00BD185A" w:rsidRPr="000B35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58251619">
    <w:abstractNumId w:val="8"/>
  </w:num>
  <w:num w:numId="2" w16cid:durableId="487287052">
    <w:abstractNumId w:val="6"/>
  </w:num>
  <w:num w:numId="3" w16cid:durableId="912197674">
    <w:abstractNumId w:val="5"/>
  </w:num>
  <w:num w:numId="4" w16cid:durableId="237785539">
    <w:abstractNumId w:val="4"/>
  </w:num>
  <w:num w:numId="5" w16cid:durableId="1401253429">
    <w:abstractNumId w:val="7"/>
  </w:num>
  <w:num w:numId="6" w16cid:durableId="1832984652">
    <w:abstractNumId w:val="3"/>
  </w:num>
  <w:num w:numId="7" w16cid:durableId="2124106658">
    <w:abstractNumId w:val="2"/>
  </w:num>
  <w:num w:numId="8" w16cid:durableId="1914776547">
    <w:abstractNumId w:val="1"/>
  </w:num>
  <w:num w:numId="9" w16cid:durableId="46750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35C2"/>
    <w:rsid w:val="0015074B"/>
    <w:rsid w:val="0029639D"/>
    <w:rsid w:val="00326F90"/>
    <w:rsid w:val="006116A5"/>
    <w:rsid w:val="00AA1D8D"/>
    <w:rsid w:val="00AE66E0"/>
    <w:rsid w:val="00B47730"/>
    <w:rsid w:val="00BD185A"/>
    <w:rsid w:val="00C4732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A67FD84"/>
  <w14:defaultImageDpi w14:val="300"/>
  <w15:docId w15:val="{6FBC43C9-3CBF-4C49-BE78-EF1470F23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B35C2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35C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261</Words>
  <Characters>1488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Ferdiyan Caesar</cp:lastModifiedBy>
  <cp:revision>11</cp:revision>
  <dcterms:created xsi:type="dcterms:W3CDTF">2013-12-23T23:15:00Z</dcterms:created>
  <dcterms:modified xsi:type="dcterms:W3CDTF">2025-07-01T09:19:00Z</dcterms:modified>
  <cp:category/>
</cp:coreProperties>
</file>